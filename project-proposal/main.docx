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150608" cy="10110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1011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317" w:right="317" w:bottom="317" w:left="317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150608" cy="10110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1011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317" w:right="317" w:bottom="317" w:left="317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150608" cy="10110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1011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317" w:right="317" w:bottom="317" w:left="317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150608" cy="10110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1011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317" w:right="317" w:bottom="317" w:left="317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150608" cy="10110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101100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317" w:right="317" w:bottom="317" w:left="3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